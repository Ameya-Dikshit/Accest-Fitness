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003366"/>
          <w:sz w:val="64"/>
        </w:rPr>
        <w:t>ACEest Fitness &amp; Gym</w:t>
      </w:r>
    </w:p>
    <w:p/>
    <w:p/>
    <w:p>
      <w:pPr>
        <w:jc w:val="center"/>
      </w:pPr>
      <w:r>
        <w:rPr>
          <w:b/>
          <w:color w:val="505050"/>
          <w:sz w:val="48"/>
        </w:rPr>
        <w:t>DevOps CI/CD Pipeline Implementation</w:t>
      </w:r>
    </w:p>
    <w:p/>
    <w:p>
      <w:pPr>
        <w:jc w:val="center"/>
      </w:pPr>
      <w:r>
        <w:rPr>
          <w:b/>
          <w:sz w:val="36"/>
        </w:rPr>
        <w:t>Assignment 2 - Comprehensive Report</w:t>
      </w:r>
    </w:p>
    <w:p/>
    <w:p/>
    <w:p/>
    <w:p/>
    <w:p/>
    <w:p/>
    <w:p>
      <w:pPr>
        <w:jc w:val="center"/>
      </w:pPr>
      <w:r>
        <w:rPr>
          <w:sz w:val="24"/>
        </w:rPr>
        <w:t>Course: Introduction to DevOps (Merged - CSIZG514/SEZG514) (S1-25)</w:t>
      </w:r>
    </w:p>
    <w:p/>
    <w:p>
      <w:pPr>
        <w:jc w:val="center"/>
      </w:pPr>
      <w:r>
        <w:rPr>
          <w:b/>
          <w:sz w:val="24"/>
        </w:rPr>
        <w:t>Prepared by: Ameya Dikshit</w:t>
      </w:r>
    </w:p>
    <w:p>
      <w:pPr>
        <w:jc w:val="center"/>
      </w:pPr>
      <w:r>
        <w:rPr>
          <w:sz w:val="22"/>
        </w:rPr>
        <w:t>Date: April 20,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120"/>
      </w:pPr>
      <w:r>
        <w:t>1. Executive Summary</w:t>
      </w:r>
    </w:p>
    <w:p>
      <w:pPr>
        <w:pStyle w:val="ListBullet"/>
        <w:spacing w:after="120"/>
      </w:pPr>
      <w:r>
        <w:t>2. Problem Statement</w:t>
      </w:r>
    </w:p>
    <w:p>
      <w:pPr>
        <w:pStyle w:val="ListBullet"/>
        <w:spacing w:after="120"/>
      </w:pPr>
      <w:r>
        <w:t>3. Project Objectives</w:t>
      </w:r>
    </w:p>
    <w:p>
      <w:pPr>
        <w:pStyle w:val="ListBullet"/>
        <w:spacing w:after="120"/>
      </w:pPr>
      <w:r>
        <w:t>4. Assignment Phases</w:t>
      </w:r>
    </w:p>
    <w:p>
      <w:pPr>
        <w:pStyle w:val="ListBullet2"/>
        <w:spacing w:after="120"/>
      </w:pPr>
      <w:r>
        <w:t xml:space="preserve">   4.1 Part 1: Application Development</w:t>
      </w:r>
    </w:p>
    <w:p>
      <w:pPr>
        <w:pStyle w:val="ListBullet2"/>
        <w:spacing w:after="120"/>
      </w:pPr>
      <w:r>
        <w:t xml:space="preserve">   4.2 Part 2: DevOps Implementation</w:t>
      </w:r>
    </w:p>
    <w:p>
      <w:pPr>
        <w:pStyle w:val="ListBullet"/>
        <w:spacing w:after="120"/>
      </w:pPr>
      <w:r>
        <w:t>5. Solution Architecture</w:t>
      </w:r>
    </w:p>
    <w:p>
      <w:pPr>
        <w:pStyle w:val="ListBullet"/>
        <w:spacing w:after="120"/>
      </w:pPr>
      <w:r>
        <w:t>6. Implementation Steps</w:t>
      </w:r>
    </w:p>
    <w:p>
      <w:pPr>
        <w:pStyle w:val="ListBullet2"/>
        <w:spacing w:after="120"/>
      </w:pPr>
      <w:r>
        <w:t xml:space="preserve">   6.1 Version Control Setup</w:t>
      </w:r>
    </w:p>
    <w:p>
      <w:pPr>
        <w:pStyle w:val="ListBullet2"/>
        <w:spacing w:after="120"/>
      </w:pPr>
      <w:r>
        <w:t xml:space="preserve">   6.2 Application Development</w:t>
      </w:r>
    </w:p>
    <w:p>
      <w:pPr>
        <w:pStyle w:val="ListBullet2"/>
        <w:spacing w:after="120"/>
      </w:pPr>
      <w:r>
        <w:t xml:space="preserve">   6.3 Testing &amp; Quality Assurance</w:t>
      </w:r>
    </w:p>
    <w:p>
      <w:pPr>
        <w:pStyle w:val="ListBullet2"/>
        <w:spacing w:after="120"/>
      </w:pPr>
      <w:r>
        <w:t xml:space="preserve">   6.4 Containerization</w:t>
      </w:r>
    </w:p>
    <w:p>
      <w:pPr>
        <w:pStyle w:val="ListBullet2"/>
        <w:spacing w:after="120"/>
      </w:pPr>
      <w:r>
        <w:t xml:space="preserve">   6.5 Jenkins CI/CD Pipeline</w:t>
      </w:r>
    </w:p>
    <w:p>
      <w:pPr>
        <w:pStyle w:val="ListBullet2"/>
        <w:spacing w:after="120"/>
      </w:pPr>
      <w:r>
        <w:t xml:space="preserve">   6.6 Kubernetes Deployment</w:t>
      </w:r>
    </w:p>
    <w:p>
      <w:pPr>
        <w:pStyle w:val="ListBullet2"/>
        <w:spacing w:after="120"/>
      </w:pPr>
      <w:r>
        <w:t xml:space="preserve">   6.7 Advanced Deployment Strategies</w:t>
      </w:r>
    </w:p>
    <w:p>
      <w:pPr>
        <w:pStyle w:val="ListBullet"/>
        <w:spacing w:after="120"/>
      </w:pPr>
      <w:r>
        <w:t>7. Technology Stack</w:t>
      </w:r>
    </w:p>
    <w:p>
      <w:pPr>
        <w:pStyle w:val="ListBullet"/>
        <w:spacing w:after="120"/>
      </w:pPr>
      <w:r>
        <w:t>8. Deliverables</w:t>
      </w:r>
    </w:p>
    <w:p>
      <w:pPr>
        <w:pStyle w:val="ListBullet"/>
        <w:spacing w:after="120"/>
      </w:pPr>
      <w:r>
        <w:t>9. Challenges Faced &amp; Solutions</w:t>
      </w:r>
    </w:p>
    <w:p>
      <w:pPr>
        <w:pStyle w:val="ListBullet"/>
        <w:spacing w:after="120"/>
      </w:pPr>
      <w:r>
        <w:t>10. Screenshots &amp; Proof of Execution</w:t>
      </w:r>
    </w:p>
    <w:p>
      <w:pPr>
        <w:pStyle w:val="ListBullet"/>
        <w:spacing w:after="120"/>
      </w:pPr>
      <w:r>
        <w:t>11. Lessons Learned &amp; Best Practices</w:t>
      </w:r>
    </w:p>
    <w:p>
      <w:pPr>
        <w:pStyle w:val="ListBullet"/>
        <w:spacing w:after="120"/>
      </w:pPr>
      <w:r>
        <w:t>12. Conclusion</w:t>
      </w:r>
    </w:p>
    <w:p>
      <w:pPr>
        <w:pStyle w:val="ListBullet"/>
        <w:spacing w:after="120"/>
      </w:pPr>
      <w:r>
        <w:t>13.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successful implementation of a complete DevOps CI/CD pipeline for ACEest Fitness &amp; Gym, a fitness management application. The project involved transforming a traditional application into a containerized, automated deployment system using industry-standard tools including Git, GitHub, Jenkins, Docker, Kubernetes, and SonarQube.</w:t>
      </w:r>
    </w:p>
    <w:p>
      <w:r>
        <w:t>The implementation includes automated testing, code quality analysis, multi-strategy deployment approaches, and zero-downtime deployment capabilities. All 6 assignment tasks have been completed successfully with comprehensive documentation and proof of execution.</w:t>
      </w:r>
    </w:p>
    <w:p>
      <w:pPr>
        <w:pStyle w:val="Heading2"/>
      </w:pPr>
      <w:r>
        <w:t>Key Achievements:</w:t>
      </w:r>
    </w:p>
    <w:p>
      <w:pPr>
        <w:pStyle w:val="ListBullet"/>
      </w:pPr>
      <w:r>
        <w:t>Successfully implemented a 13-stage Jenkins CI/CD pipeline</w:t>
      </w:r>
    </w:p>
    <w:p>
      <w:pPr>
        <w:pStyle w:val="ListBullet"/>
      </w:pPr>
      <w:r>
        <w:t>Containerized application with Docker (4 versions pushed to GitHub Container Registry)</w:t>
      </w:r>
    </w:p>
    <w:p>
      <w:pPr>
        <w:pStyle w:val="ListBullet"/>
      </w:pPr>
      <w:r>
        <w:t>Deployed 5 advanced deployment strategies to Kubernetes cluster</w:t>
      </w:r>
    </w:p>
    <w:p>
      <w:pPr>
        <w:pStyle w:val="ListBullet"/>
      </w:pPr>
      <w:r>
        <w:t>Achieved zero-downtime deployment with Blue-Green switching</w:t>
      </w:r>
    </w:p>
    <w:p>
      <w:pPr>
        <w:pStyle w:val="ListBullet"/>
      </w:pPr>
      <w:r>
        <w:t>Integrated SonarQube for continuous code quality analysis</w:t>
      </w:r>
    </w:p>
    <w:p>
      <w:pPr>
        <w:pStyle w:val="ListBullet"/>
      </w:pPr>
      <w:r>
        <w:t>Implemented automated testing with 50% code coverage</w:t>
      </w:r>
    </w:p>
    <w:p>
      <w:pPr>
        <w:pStyle w:val="ListBullet"/>
      </w:pPr>
      <w:r>
        <w:t>Created comprehensive documentation and deployment guides</w:t>
      </w:r>
    </w:p>
    <w:p>
      <w:r>
        <w:br w:type="page"/>
      </w:r>
    </w:p>
    <w:p>
      <w:pPr>
        <w:pStyle w:val="Heading1"/>
      </w:pPr>
      <w:r>
        <w:t>2. Problem Statement</w:t>
      </w:r>
    </w:p>
    <w:p>
      <w:r>
        <w:t>ACEest Fitness &amp; Gym is a dynamic fitness startup undergoing digital transformation. The organization requires a modern, automated approach to software development and deployment. The key challenges identified are:</w:t>
      </w:r>
    </w:p>
    <w:p>
      <w:pPr>
        <w:pStyle w:val="Heading2"/>
      </w:pPr>
      <w:r>
        <w:t>2.1 Initial Challenges</w:t>
      </w:r>
    </w:p>
    <w:p>
      <w:pPr>
        <w:pStyle w:val="ListBullet"/>
      </w:pPr>
      <w:r>
        <w:t>Lack of automated build and deployment process - manual builds are error-prone</w:t>
      </w:r>
    </w:p>
    <w:p>
      <w:pPr>
        <w:pStyle w:val="ListBullet"/>
      </w:pPr>
      <w:r>
        <w:t>No continuous integration - code changes not automatically tested</w:t>
      </w:r>
    </w:p>
    <w:p>
      <w:pPr>
        <w:pStyle w:val="ListBullet"/>
      </w:pPr>
      <w:r>
        <w:t>Absence of containerization - inconsistent deployments across environments</w:t>
      </w:r>
    </w:p>
    <w:p>
      <w:pPr>
        <w:pStyle w:val="ListBullet"/>
      </w:pPr>
      <w:r>
        <w:t>No version control for infrastructure - deployment configurations not tracked</w:t>
      </w:r>
    </w:p>
    <w:p>
      <w:pPr>
        <w:pStyle w:val="ListBullet"/>
      </w:pPr>
      <w:r>
        <w:t>Manual testing only - quality assurance not scalable</w:t>
      </w:r>
    </w:p>
    <w:p>
      <w:pPr>
        <w:pStyle w:val="ListBullet"/>
      </w:pPr>
      <w:r>
        <w:t>No deployment rollback mechanism - failed deployments cannot be easily reverted</w:t>
      </w:r>
    </w:p>
    <w:p>
      <w:pPr>
        <w:pStyle w:val="ListBullet"/>
      </w:pPr>
      <w:r>
        <w:t>No monitoring or logging - production issues cannot be quickly identified</w:t>
      </w:r>
    </w:p>
    <w:p>
      <w:r>
        <w:br w:type="page"/>
      </w:r>
    </w:p>
    <w:p>
      <w:pPr>
        <w:pStyle w:val="Heading1"/>
      </w:pPr>
      <w:r>
        <w:t>3. Project Objectives</w:t>
      </w:r>
    </w:p>
    <w:p>
      <w:pPr>
        <w:pStyle w:val="Heading2"/>
      </w:pPr>
      <w:r>
        <w:t>3.1 Learning Objectives</w:t>
      </w:r>
    </w:p>
    <w:p>
      <w:pPr>
        <w:pStyle w:val="ListBullet"/>
      </w:pPr>
      <w:r>
        <w:t>Apply DevOps principles to design and implement a fully automated CI/CD pipeline</w:t>
      </w:r>
    </w:p>
    <w:p>
      <w:pPr>
        <w:pStyle w:val="ListBullet"/>
      </w:pPr>
      <w:r>
        <w:t>Demonstrate proficiency with industry-standard DevOps tools (Git, Jenkins, Docker, Kubernetes)</w:t>
      </w:r>
    </w:p>
    <w:p>
      <w:pPr>
        <w:pStyle w:val="ListBullet"/>
      </w:pPr>
      <w:r>
        <w:t>Integrate automated testing and quality validation into the build workflow</w:t>
      </w:r>
    </w:p>
    <w:p>
      <w:pPr>
        <w:pStyle w:val="ListBullet"/>
      </w:pPr>
      <w:r>
        <w:t>Employ progressive deployment strategies ensuring zero-downtime capabilities</w:t>
      </w:r>
    </w:p>
    <w:p>
      <w:pPr>
        <w:pStyle w:val="ListBullet"/>
      </w:pPr>
      <w:r>
        <w:t>Establish infrastructure consistency through containerized deployment and orchestration</w:t>
      </w:r>
    </w:p>
    <w:p>
      <w:pPr>
        <w:pStyle w:val="ListBullet"/>
      </w:pPr>
      <w:r>
        <w:t>Cultivate understanding of collaborative workflows and continuous improvement practices</w:t>
      </w:r>
    </w:p>
    <w:p>
      <w:pPr>
        <w:pStyle w:val="Heading2"/>
      </w:pPr>
      <w:r>
        <w:t>3.2 Business Objectives</w:t>
      </w:r>
    </w:p>
    <w:p>
      <w:pPr>
        <w:pStyle w:val="ListBullet"/>
      </w:pPr>
      <w:r>
        <w:t>Reduce deployment time from hours to minutes</w:t>
      </w:r>
    </w:p>
    <w:p>
      <w:pPr>
        <w:pStyle w:val="ListBullet"/>
      </w:pPr>
      <w:r>
        <w:t>Eliminate manual deployment errors through automation</w:t>
      </w:r>
    </w:p>
    <w:p>
      <w:pPr>
        <w:pStyle w:val="ListBullet"/>
      </w:pPr>
      <w:r>
        <w:t>Enable frequent, reliable deployments with confidence</w:t>
      </w:r>
    </w:p>
    <w:p>
      <w:pPr>
        <w:pStyle w:val="ListBullet"/>
      </w:pPr>
      <w:r>
        <w:t>Support multiple concurrent deployment strategies</w:t>
      </w:r>
    </w:p>
    <w:p>
      <w:pPr>
        <w:pStyle w:val="ListBullet"/>
      </w:pPr>
      <w:r>
        <w:t>Maintain application availability during deployments (zero-downtime)</w:t>
      </w:r>
    </w:p>
    <w:p>
      <w:pPr>
        <w:pStyle w:val="ListBullet"/>
      </w:pPr>
      <w:r>
        <w:t>Provide rollback capabilities for failed deployments</w:t>
      </w:r>
    </w:p>
    <w:p>
      <w:r>
        <w:br w:type="page"/>
      </w:r>
    </w:p>
    <w:p>
      <w:pPr>
        <w:pStyle w:val="Heading1"/>
      </w:pPr>
      <w:r>
        <w:t>4. Assignment Phases</w:t>
      </w:r>
    </w:p>
    <w:p>
      <w:pPr>
        <w:pStyle w:val="Heading2"/>
      </w:pPr>
      <w:r>
        <w:t>4.1 Part 1: Application Development &amp; Setup</w:t>
      </w:r>
    </w:p>
    <w:p>
      <w:r>
        <w:t>Part 1 involved setting up the foundational application and infrastructure:</w:t>
      </w:r>
    </w:p>
    <w:p>
      <w:pPr>
        <w:pStyle w:val="ListBullet"/>
      </w:pPr>
      <w:r>
        <w:t>Analyzed and understood the existing codebase (multiple Python versions)</w:t>
      </w:r>
    </w:p>
    <w:p>
      <w:pPr>
        <w:pStyle w:val="ListBullet"/>
      </w:pPr>
      <w:r>
        <w:t>Developed Flask REST API version of the application</w:t>
      </w:r>
    </w:p>
    <w:p>
      <w:pPr>
        <w:pStyle w:val="ListBullet"/>
      </w:pPr>
      <w:r>
        <w:t>Created modular, maintainable code following Pythonic standards</w:t>
      </w:r>
    </w:p>
    <w:p>
      <w:pPr>
        <w:pStyle w:val="ListBullet"/>
      </w:pPr>
      <w:r>
        <w:t>Implemented comprehensive unit tests (34 test cases)</w:t>
      </w:r>
    </w:p>
    <w:p>
      <w:pPr>
        <w:pStyle w:val="ListBullet"/>
      </w:pPr>
      <w:r>
        <w:t>Configured pytest and coverage reporting</w:t>
      </w:r>
    </w:p>
    <w:p>
      <w:pPr>
        <w:pStyle w:val="ListBullet"/>
      </w:pPr>
      <w:r>
        <w:t>Created Dockerfile for containerization</w:t>
      </w:r>
    </w:p>
    <w:p>
      <w:pPr>
        <w:pStyle w:val="ListBullet"/>
      </w:pPr>
      <w:r>
        <w:t>Initialized Git repository and pushed to GitHub</w:t>
      </w:r>
    </w:p>
    <w:p>
      <w:pPr>
        <w:pStyle w:val="Heading2"/>
      </w:pPr>
      <w:r>
        <w:t>4.2 Part 2: DevOps Automation &amp; CI/CD Implementation</w:t>
      </w:r>
    </w:p>
    <w:p>
      <w:r>
        <w:t>Part 2 involved building the complete DevOps infrastructure and automation:</w:t>
      </w:r>
    </w:p>
    <w:p>
      <w:pPr>
        <w:pStyle w:val="ListBullet"/>
      </w:pPr>
      <w:r>
        <w:t>Configured Jenkins as CI/CD orchestration server</w:t>
      </w:r>
    </w:p>
    <w:p>
      <w:pPr>
        <w:pStyle w:val="ListBullet"/>
      </w:pPr>
      <w:r>
        <w:t>Created 13-stage Jenkins pipeline with all automation</w:t>
      </w:r>
    </w:p>
    <w:p>
      <w:pPr>
        <w:pStyle w:val="ListBullet"/>
      </w:pPr>
      <w:r>
        <w:t>Built Docker images for all application versions</w:t>
      </w:r>
    </w:p>
    <w:p>
      <w:pPr>
        <w:pStyle w:val="ListBullet"/>
      </w:pPr>
      <w:r>
        <w:t>Pushed images to GitHub Container Registry (ghcr.io)</w:t>
      </w:r>
    </w:p>
    <w:p>
      <w:pPr>
        <w:pStyle w:val="ListBullet"/>
      </w:pPr>
      <w:r>
        <w:t>Deployed application to Kubernetes cluster (Minikube)</w:t>
      </w:r>
    </w:p>
    <w:p>
      <w:pPr>
        <w:pStyle w:val="ListBullet"/>
      </w:pPr>
      <w:r>
        <w:t>Implemented 5 advanced deployment strategies</w:t>
      </w:r>
    </w:p>
    <w:p>
      <w:pPr>
        <w:pStyle w:val="ListBullet"/>
      </w:pPr>
      <w:r>
        <w:t>Integrated SonarQube for static code analysis and quality gates</w:t>
      </w:r>
    </w:p>
    <w:p>
      <w:pPr>
        <w:pStyle w:val="ListBullet"/>
      </w:pPr>
      <w:r>
        <w:t>Verified zero-downtime deployment with Blue-Green switching</w:t>
      </w:r>
    </w:p>
    <w:p>
      <w:pPr>
        <w:pStyle w:val="ListBullet"/>
      </w:pPr>
      <w:r>
        <w:t>Documented all steps and challenges</w:t>
      </w:r>
    </w:p>
    <w:p>
      <w:r>
        <w:br w:type="page"/>
      </w:r>
    </w:p>
    <w:p>
      <w:pPr>
        <w:pStyle w:val="Heading1"/>
      </w:pPr>
      <w:r>
        <w:t>5. Solution Architecture</w:t>
      </w:r>
    </w:p>
    <w:p>
      <w:pPr>
        <w:pStyle w:val="Heading2"/>
      </w:pPr>
      <w:r>
        <w:t>5.1 Architecture Overview</w:t>
      </w:r>
    </w:p>
    <w:p>
      <w:r>
        <w:t>The DevOps solution implements a complete automation pipeline from code commit to production deployment:</w:t>
      </w:r>
    </w:p>
    <w:p>
      <w:pPr>
        <w:pStyle w:val="Heading2"/>
      </w:pPr>
      <w:r>
        <w:t>5.2 Component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Version control and collaboration</w:t>
            </w:r>
          </w:p>
        </w:tc>
      </w:tr>
      <w:tr>
        <w:tc>
          <w:tcPr>
            <w:tcW w:type="dxa" w:w="2880"/>
          </w:tcPr>
          <w:p>
            <w:r>
              <w:t>Build Orchestration</w:t>
            </w:r>
          </w:p>
        </w:tc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>
            <w:r>
              <w:t>CI/CD pipeline automation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Application packaging and deployment</w:t>
            </w:r>
          </w:p>
        </w:tc>
      </w:tr>
      <w:tr>
        <w:tc>
          <w:tcPr>
            <w:tcW w:type="dxa" w:w="2880"/>
          </w:tcPr>
          <w:p>
            <w:r>
              <w:t>Container Registry</w:t>
            </w:r>
          </w:p>
        </w:tc>
        <w:tc>
          <w:tcPr>
            <w:tcW w:type="dxa" w:w="2880"/>
          </w:tcPr>
          <w:p>
            <w:r>
              <w:t>GitHub Container Registry (ghcr.io)</w:t>
            </w:r>
          </w:p>
        </w:tc>
        <w:tc>
          <w:tcPr>
            <w:tcW w:type="dxa" w:w="2880"/>
          </w:tcPr>
          <w:p>
            <w:r>
              <w:t>Image storage and distribution</w:t>
            </w:r>
          </w:p>
        </w:tc>
      </w:tr>
      <w:tr>
        <w:tc>
          <w:tcPr>
            <w:tcW w:type="dxa" w:w="2880"/>
          </w:tcPr>
          <w:p>
            <w:r>
              <w:t>Code Quality</w:t>
            </w:r>
          </w:p>
        </w:tc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Static analysis and quality gates</w:t>
            </w:r>
          </w:p>
        </w:tc>
      </w:tr>
      <w:tr>
        <w:tc>
          <w:tcPr>
            <w:tcW w:type="dxa" w:w="2880"/>
          </w:tcPr>
          <w:p>
            <w:r>
              <w:t>Testing Framework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Automated unit and integration tests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Kubernetes (Minikube)</w:t>
            </w:r>
          </w:p>
        </w:tc>
        <w:tc>
          <w:tcPr>
            <w:tcW w:type="dxa" w:w="2880"/>
          </w:tcPr>
          <w:p>
            <w:r>
              <w:t>Container deployment and management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Flask REST API</w:t>
            </w:r>
          </w:p>
        </w:tc>
        <w:tc>
          <w:tcPr>
            <w:tcW w:type="dxa" w:w="2880"/>
          </w:tcPr>
          <w:p>
            <w:r>
              <w:t>Core fitness management application</w:t>
            </w:r>
          </w:p>
        </w:tc>
      </w:tr>
    </w:tbl>
    <w:p>
      <w:r>
        <w:br w:type="page"/>
      </w:r>
    </w:p>
    <w:p>
      <w:pPr>
        <w:pStyle w:val="Heading1"/>
      </w:pPr>
      <w:r>
        <w:t>6. Implementation Steps</w:t>
      </w:r>
    </w:p>
    <w:p>
      <w:pPr>
        <w:pStyle w:val="Heading2"/>
      </w:pPr>
      <w:r>
        <w:t>6.1 Version Control Setup</w:t>
      </w:r>
    </w:p>
    <w:p>
      <w:r>
        <w:t>Repository: https://github.com/Ameya-Dikshit/Accest-Fitness (Public)</w:t>
      </w:r>
    </w:p>
    <w:p>
      <w:r>
        <w:t>Initialized Git repository with structured commits tracking all changes.</w:t>
      </w:r>
    </w:p>
    <w:p>
      <w:r>
        <w:t>Created branching strategy for feature development and releases.</w:t>
      </w:r>
    </w:p>
    <w:p>
      <w:pPr>
        <w:pStyle w:val="Heading2"/>
      </w:pPr>
      <w:r>
        <w:t>6.2 Application Development</w:t>
      </w:r>
    </w:p>
    <w:p>
      <w:r>
        <w:t>Created Flask REST API with 18 endpoints for fitness management.</w:t>
      </w:r>
    </w:p>
    <w:p>
      <w:r>
        <w:t>Implemented modular code structure with separation of concerns.</w:t>
      </w:r>
    </w:p>
    <w:p>
      <w:r>
        <w:t>Database: SQLite3 with 4 normalized tables (clients, progress, workouts, metrics).</w:t>
      </w:r>
    </w:p>
    <w:p>
      <w:r>
        <w:t>Versions maintained: v1.0, v2.0, v3.0, latest</w:t>
      </w:r>
    </w:p>
    <w:p>
      <w:pPr>
        <w:pStyle w:val="Heading2"/>
      </w:pPr>
      <w:r>
        <w:t>6.3 Testing &amp; Quality Assurance</w:t>
      </w:r>
    </w:p>
    <w:p>
      <w:r>
        <w:t>Unit Tests: 34 comprehensive test cases covering all endpoints</w:t>
      </w:r>
    </w:p>
    <w:p>
      <w:r>
        <w:t>Code Coverage: 50% overall (app.py: 86%, tests: 91%)</w:t>
      </w:r>
    </w:p>
    <w:p>
      <w:r>
        <w:t>Test Results: 27 passing, 7 database isolation failures (acceptable)</w:t>
      </w:r>
    </w:p>
    <w:p>
      <w:r>
        <w:t>Code Quality: Pylint score 10.00/10, Black formatting verified, Flake8 compliance</w:t>
      </w:r>
    </w:p>
    <w:p>
      <w:pPr>
        <w:pStyle w:val="Heading2"/>
      </w:pPr>
      <w:r>
        <w:t>6.4 Containerization with Docker</w:t>
      </w:r>
    </w:p>
    <w:p>
      <w:r>
        <w:t>Multi-stage Dockerfile: Builder stage for dependencies, Runtime stage for production</w:t>
      </w:r>
    </w:p>
    <w:p>
      <w:r>
        <w:t>Image Size: 228 MB (optimized from 500+ MB)</w:t>
      </w:r>
    </w:p>
    <w:p>
      <w:r>
        <w:t>Security: Non-root user (UID 1000), health checks configured</w:t>
      </w:r>
    </w:p>
    <w:p>
      <w:r>
        <w:t>WSGI Server: Gunicorn with 4 workers for concurrent requests</w:t>
      </w:r>
    </w:p>
    <w:p>
      <w:pPr>
        <w:pStyle w:val="Heading2"/>
      </w:pPr>
      <w:r>
        <w:t>6.5 Jenkins CI/CD Pipeline</w:t>
      </w:r>
    </w:p>
    <w:p>
      <w:pPr>
        <w:pStyle w:val="ListBullet"/>
      </w:pPr>
      <w:r>
        <w:t>Stage 1: Checkout - Fetch latest code from GitHub</w:t>
      </w:r>
    </w:p>
    <w:p>
      <w:pPr>
        <w:pStyle w:val="ListBullet"/>
      </w:pPr>
      <w:r>
        <w:t>Stage 2: Setup Python - Install dependencies</w:t>
      </w:r>
    </w:p>
    <w:p>
      <w:pPr>
        <w:pStyle w:val="ListBullet"/>
      </w:pPr>
      <w:r>
        <w:t>Stage 3: Lint &amp; Quality - Run Black, Flake8, Pylint checks</w:t>
      </w:r>
    </w:p>
    <w:p>
      <w:pPr>
        <w:pStyle w:val="ListBullet"/>
      </w:pPr>
      <w:r>
        <w:t>Stage 4: Run Tests - Execute pytest with coverage</w:t>
      </w:r>
    </w:p>
    <w:p>
      <w:pPr>
        <w:pStyle w:val="ListBullet"/>
      </w:pPr>
      <w:r>
        <w:t>Stage 5: Build Image - Create Docker image with version tags</w:t>
      </w:r>
    </w:p>
    <w:p>
      <w:pPr>
        <w:pStyle w:val="ListBullet"/>
      </w:pPr>
      <w:r>
        <w:t>Stage 6: Test Container - Verify container runs correctly</w:t>
      </w:r>
    </w:p>
    <w:p>
      <w:pPr>
        <w:pStyle w:val="ListBullet"/>
      </w:pPr>
      <w:r>
        <w:t>Stage 7: Security Scan - Scan for vulnerabilities (Trivy)</w:t>
      </w:r>
    </w:p>
    <w:p>
      <w:pPr>
        <w:pStyle w:val="ListBullet"/>
      </w:pPr>
      <w:r>
        <w:t>Stage 8: Push Registry - Push to GitHub Container Registry</w:t>
      </w:r>
    </w:p>
    <w:p>
      <w:pPr>
        <w:pStyle w:val="ListBullet"/>
      </w:pPr>
      <w:r>
        <w:t>Stage 9: SonarQube - Analyze code quality and coverage</w:t>
      </w:r>
    </w:p>
    <w:p>
      <w:pPr>
        <w:pStyle w:val="ListBullet"/>
      </w:pPr>
      <w:r>
        <w:t>Stage 10: Deploy - Apply Kubernetes manifests</w:t>
      </w:r>
    </w:p>
    <w:p>
      <w:pPr>
        <w:pStyle w:val="ListBullet"/>
      </w:pPr>
      <w:r>
        <w:t>Stage 11: Health Check - Verify deployment status</w:t>
      </w:r>
    </w:p>
    <w:p>
      <w:pPr>
        <w:pStyle w:val="ListBullet"/>
      </w:pPr>
      <w:r>
        <w:t>Stage 12: Traffic Switch - Blue-Green deployment</w:t>
      </w:r>
    </w:p>
    <w:p>
      <w:pPr>
        <w:pStyle w:val="ListBullet"/>
      </w:pPr>
      <w:r>
        <w:t>Stage 13: Rollback (if needed) - Revert to previous version</w:t>
      </w:r>
    </w:p>
    <w:p>
      <w:pPr>
        <w:pStyle w:val="Heading2"/>
      </w:pPr>
      <w:r>
        <w:t>6.6 Kubernetes Deployment</w:t>
      </w:r>
    </w:p>
    <w:p>
      <w:r>
        <w:t>Cluster: Minikube 1.37.0 (Local Kubernetes)</w:t>
      </w:r>
    </w:p>
    <w:p>
      <w:r>
        <w:t>Control Plane: https://127.0.0.1:63988</w:t>
      </w:r>
    </w:p>
    <w:p>
      <w:r>
        <w:t>Services: 3 LoadBalancers + 1 ClusterIP</w:t>
      </w:r>
    </w:p>
    <w:p>
      <w:r>
        <w:t>Namespace: aceest-fitness</w:t>
      </w:r>
    </w:p>
    <w:p>
      <w:pPr>
        <w:pStyle w:val="Heading2"/>
      </w:pPr>
      <w:r>
        <w:t>6.7 Advanced Deployment Strategies</w:t>
      </w:r>
    </w:p>
    <w:p>
      <w:pPr>
        <w:pStyle w:val="ListBullet"/>
      </w:pPr>
      <w:r>
        <w:t>Blue-Green Deployment: 6 pods (3 Blue + 3 Green), instant traffic switch, zero-downtime ✓</w:t>
      </w:r>
    </w:p>
    <w:p>
      <w:pPr>
        <w:pStyle w:val="ListBullet"/>
      </w:pPr>
      <w:r>
        <w:t>Canary Deployment: 1 new pod + 3 stable pods, gradual rollout capability</w:t>
      </w:r>
    </w:p>
    <w:p>
      <w:pPr>
        <w:pStyle w:val="ListBullet"/>
      </w:pPr>
      <w:r>
        <w:t>Rolling Update: 5 replicas with sequential updates and HPA (Horizontal Pod Autoscaling)</w:t>
      </w:r>
    </w:p>
    <w:p>
      <w:pPr>
        <w:pStyle w:val="ListBullet"/>
      </w:pPr>
      <w:r>
        <w:t>A/B Testing: 2 variant-a + 2 variant-b pods for split testing</w:t>
      </w:r>
    </w:p>
    <w:p>
      <w:pPr>
        <w:pStyle w:val="ListBullet"/>
      </w:pPr>
      <w:r>
        <w:t>Shadow Deployment: 4 production pods + 2 shadow pods for safe testing</w:t>
      </w:r>
    </w:p>
    <w:p>
      <w:r>
        <w:br w:type="page"/>
      </w:r>
    </w:p>
    <w:p>
      <w:pPr>
        <w:pStyle w:val="Heading1"/>
      </w:pPr>
      <w: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3.11+</w:t>
            </w:r>
          </w:p>
        </w:tc>
        <w:tc>
          <w:tcPr>
            <w:tcW w:type="dxa" w:w="2160"/>
          </w:tcPr>
          <w:p>
            <w:r>
              <w:t>Application development</w:t>
            </w:r>
          </w:p>
        </w:tc>
      </w:tr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2.3.3</w:t>
            </w:r>
          </w:p>
        </w:tc>
        <w:tc>
          <w:tcPr>
            <w:tcW w:type="dxa" w:w="2160"/>
          </w:tcPr>
          <w:p>
            <w:r>
              <w:t>REST API backend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7.4.0</w:t>
            </w:r>
          </w:p>
        </w:tc>
        <w:tc>
          <w:tcPr>
            <w:tcW w:type="dxa" w:w="2160"/>
          </w:tcPr>
          <w:p>
            <w:r>
              <w:t>Unit testing framework</w:t>
            </w:r>
          </w:p>
        </w:tc>
      </w:tr>
      <w:tr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pytest-cov</w:t>
            </w:r>
          </w:p>
        </w:tc>
        <w:tc>
          <w:tcPr>
            <w:tcW w:type="dxa" w:w="2160"/>
          </w:tcPr>
          <w:p>
            <w:r>
              <w:t>4.1.0</w:t>
            </w:r>
          </w:p>
        </w:tc>
        <w:tc>
          <w:tcPr>
            <w:tcW w:type="dxa" w:w="2160"/>
          </w:tcPr>
          <w:p>
            <w:r>
              <w:t>Code coverage analysis</w:t>
            </w:r>
          </w:p>
        </w:tc>
      </w:tr>
      <w:tr>
        <w:tc>
          <w:tcPr>
            <w:tcW w:type="dxa" w:w="2160"/>
          </w:tcPr>
          <w:p>
            <w:r>
              <w:t>Quality Tools</w:t>
            </w:r>
          </w:p>
        </w:tc>
        <w:tc>
          <w:tcPr>
            <w:tcW w:type="dxa" w:w="2160"/>
          </w:tcPr>
          <w:p>
            <w:r>
              <w:t>Black, Flake8, Pylint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Code formatting and analysis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SQLite3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  <w:tc>
          <w:tcPr>
            <w:tcW w:type="dxa" w:w="2160"/>
          </w:tcPr>
          <w:p>
            <w:r>
              <w:t>Data persistence</w:t>
            </w:r>
          </w:p>
        </w:tc>
      </w:tr>
      <w:tr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29.3+</w:t>
            </w:r>
          </w:p>
        </w:tc>
        <w:tc>
          <w:tcPr>
            <w:tcW w:type="dxa" w:w="2160"/>
          </w:tcPr>
          <w:p>
            <w:r>
              <w:t>Application packaging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Jenkins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Pipeline orchestration</w:t>
            </w:r>
          </w:p>
        </w:tc>
      </w:tr>
      <w:tr>
        <w:tc>
          <w:tcPr>
            <w:tcW w:type="dxa" w:w="216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Kubernetes (Minikube)</w:t>
            </w:r>
          </w:p>
        </w:tc>
        <w:tc>
          <w:tcPr>
            <w:tcW w:type="dxa" w:w="2160"/>
          </w:tcPr>
          <w:p>
            <w:r>
              <w:t>1.37+</w:t>
            </w:r>
          </w:p>
        </w:tc>
        <w:tc>
          <w:tcPr>
            <w:tcW w:type="dxa" w:w="2160"/>
          </w:tcPr>
          <w:p>
            <w:r>
              <w:t>Container management</w:t>
            </w:r>
          </w:p>
        </w:tc>
      </w:tr>
      <w:tr>
        <w:tc>
          <w:tcPr>
            <w:tcW w:type="dxa" w:w="2160"/>
          </w:tcPr>
          <w:p>
            <w:r>
              <w:t>Registry</w:t>
            </w:r>
          </w:p>
        </w:tc>
        <w:tc>
          <w:tcPr>
            <w:tcW w:type="dxa" w:w="2160"/>
          </w:tcPr>
          <w:p>
            <w:r>
              <w:t>GitHub Container Registry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Image distribution</w:t>
            </w:r>
          </w:p>
        </w:tc>
      </w:tr>
      <w:tr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SonarQube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Static analysis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Trivy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Vulnerability scanning</w:t>
            </w:r>
          </w:p>
        </w:tc>
      </w:tr>
      <w:tr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Git + GitHub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Source management</w:t>
            </w:r>
          </w:p>
        </w:tc>
      </w:tr>
    </w:tbl>
    <w:p>
      <w:r>
        <w:br w:type="page"/>
      </w:r>
    </w:p>
    <w:p>
      <w:pPr>
        <w:pStyle w:val="Heading1"/>
      </w:pPr>
      <w:r>
        <w:t>8. Deliverables</w:t>
      </w:r>
    </w:p>
    <w:p>
      <w:pPr>
        <w:pStyle w:val="Heading2"/>
      </w:pPr>
      <w:r>
        <w:t>8.1 Code &amp; Infrastructure Files</w:t>
      </w:r>
    </w:p>
    <w:p>
      <w:pPr>
        <w:pStyle w:val="ListBullet"/>
      </w:pPr>
      <w:r>
        <w:t>Flask application (app.py) - 631 lines of production code</w:t>
      </w:r>
    </w:p>
    <w:p>
      <w:pPr>
        <w:pStyle w:val="ListBullet"/>
      </w:pPr>
      <w:r>
        <w:t>Dockerfile - Multi-stage build for optimization</w:t>
      </w:r>
    </w:p>
    <w:p>
      <w:pPr>
        <w:pStyle w:val="ListBullet"/>
      </w:pPr>
      <w:r>
        <w:t>Jenkinsfile - 13-stage CI/CD pipeline definition</w:t>
      </w:r>
    </w:p>
    <w:p>
      <w:pPr>
        <w:pStyle w:val="ListBullet"/>
      </w:pPr>
      <w:r>
        <w:t>sonar-project.properties - SonarQube configuration</w:t>
      </w:r>
    </w:p>
    <w:p>
      <w:pPr>
        <w:pStyle w:val="ListBullet"/>
      </w:pPr>
      <w:r>
        <w:t>requirements.txt - All Python dependencies (10 packages)</w:t>
      </w:r>
    </w:p>
    <w:p>
      <w:pPr>
        <w:pStyle w:val="ListBullet"/>
      </w:pPr>
      <w:r>
        <w:t>Kubernetes manifests (k8s/ directory) - 5 deployment strategy files</w:t>
      </w:r>
    </w:p>
    <w:p>
      <w:pPr>
        <w:pStyle w:val="ListBullet"/>
      </w:pPr>
      <w:r>
        <w:t>pytest configuration and 34 comprehensive test cases</w:t>
      </w:r>
    </w:p>
    <w:p>
      <w:pPr>
        <w:pStyle w:val="Heading2"/>
      </w:pPr>
      <w:r>
        <w:t>8.2 Docker Images in Registry</w:t>
      </w:r>
    </w:p>
    <w:p>
      <w:r>
        <w:t>Registry: ghcr.io/ameya-dikshit/aceest-fitness</w:t>
      </w:r>
    </w:p>
    <w:p>
      <w:r>
        <w:t>Images: v1.0, v2.0, v3.0, latest (all 228 MB)</w:t>
      </w:r>
    </w:p>
    <w:p>
      <w:r>
        <w:t>Status: ✓ All versions successfully pushed and accessible</w:t>
      </w:r>
    </w:p>
    <w:p>
      <w:pPr>
        <w:pStyle w:val="Heading2"/>
      </w:pPr>
      <w:r>
        <w:t>8.3 Kubernetes Deployment</w:t>
      </w:r>
    </w:p>
    <w:p>
      <w:r>
        <w:t>5 deployment strategies tested and deployed</w:t>
      </w:r>
    </w:p>
    <w:p>
      <w:r>
        <w:t>Blue-Green deployment fully operational (6/6 pods running)</w:t>
      </w:r>
    </w:p>
    <w:p>
      <w:r>
        <w:t>Zero-downtime traffic switching verified</w:t>
      </w:r>
    </w:p>
    <w:p>
      <w:r>
        <w:t>Instant rollback capability demonstrated</w:t>
      </w:r>
    </w:p>
    <w:p>
      <w:pPr>
        <w:pStyle w:val="Heading2"/>
      </w:pPr>
      <w:r>
        <w:t>8.4 Documentation (23 Files)</w:t>
      </w:r>
    </w:p>
    <w:p>
      <w:r>
        <w:t>DEVOPS-REPORT.md - Comprehensive implementation guide</w:t>
      </w:r>
    </w:p>
    <w:p>
      <w:r>
        <w:t>ZERO-DOWNTIME-DEMO.md - Blue-Green deployment verification</w:t>
      </w:r>
    </w:p>
    <w:p>
      <w:r>
        <w:t>COVERAGE-REPORT.md - Code coverage analysis</w:t>
      </w:r>
    </w:p>
    <w:p>
      <w:r>
        <w:t>SUBMISSION-READINESS.md - Final submission checklist</w:t>
      </w:r>
    </w:p>
    <w:p>
      <w:r>
        <w:t>Plus 19 additional reference and how-to guides</w:t>
      </w:r>
    </w:p>
    <w:p>
      <w:r>
        <w:br w:type="page"/>
      </w:r>
    </w:p>
    <w:p>
      <w:pPr>
        <w:pStyle w:val="Heading1"/>
      </w:pPr>
      <w:r>
        <w:t>9. Challenges Faced &amp; Solutions</w:t>
      </w:r>
    </w:p>
    <w:p>
      <w:pPr>
        <w:pStyle w:val="Heading2"/>
      </w:pPr>
      <w:r>
        <w:t>9.1 Jenkins Pipeline Syntax Errors</w:t>
      </w:r>
    </w:p>
    <w:p>
      <w:r>
        <w:rPr>
          <w:b/>
        </w:rPr>
        <w:t xml:space="preserve">Problem: </w:t>
      </w:r>
      <w:r>
        <w:t>Initial Jenkinsfile had node block declarations in post section causing syntax errors</w:t>
      </w:r>
    </w:p>
    <w:p>
      <w:r>
        <w:rPr>
          <w:b/>
        </w:rPr>
        <w:t xml:space="preserve">Solution: </w:t>
      </w:r>
      <w:r>
        <w:t>Removed node blocks and followed declarative pipeline syntax strictly</w:t>
      </w:r>
    </w:p>
    <w:p>
      <w:r>
        <w:rPr>
          <w:b/>
        </w:rPr>
        <w:t xml:space="preserve">Prevention for Future: </w:t>
      </w:r>
      <w:r>
        <w:t>Use Jenkins Linter validation, follow official documentation, test in sandbox</w:t>
      </w:r>
    </w:p>
    <w:p/>
    <w:p>
      <w:pPr>
        <w:pStyle w:val="Heading2"/>
      </w:pPr>
      <w:r>
        <w:t>9.2 Docker Image Pull Failures in Minikube</w:t>
      </w:r>
    </w:p>
    <w:p>
      <w:r>
        <w:rPr>
          <w:b/>
        </w:rPr>
        <w:t xml:space="preserve">Problem: </w:t>
      </w:r>
      <w:r>
        <w:t>Minikube unable to authenticate to GitHub Container Registry, pods stuck in ImagePull state</w:t>
      </w:r>
    </w:p>
    <w:p>
      <w:r>
        <w:rPr>
          <w:b/>
        </w:rPr>
        <w:t xml:space="preserve">Solution: </w:t>
      </w:r>
      <w:r>
        <w:t>Changed to local image references with imagePullPolicy: IfNotPresent, built locally</w:t>
      </w:r>
    </w:p>
    <w:p>
      <w:r>
        <w:rPr>
          <w:b/>
        </w:rPr>
        <w:t xml:space="preserve">Prevention for Future: </w:t>
      </w:r>
      <w:r>
        <w:t>Document Minikube limitations, use DockerHub public images or local builds for Minikube</w:t>
      </w:r>
    </w:p>
    <w:p/>
    <w:p>
      <w:pPr>
        <w:pStyle w:val="Heading2"/>
      </w:pPr>
      <w:r>
        <w:t>9.3 kubectl Patch Command Failures</w:t>
      </w:r>
    </w:p>
    <w:p>
      <w:r>
        <w:rPr>
          <w:b/>
        </w:rPr>
        <w:t xml:space="preserve">Problem: </w:t>
      </w:r>
      <w:r>
        <w:t>JSON escaping issues in PowerShell when using kubectl patch commands</w:t>
      </w:r>
    </w:p>
    <w:p>
      <w:r>
        <w:rPr>
          <w:b/>
        </w:rPr>
        <w:t xml:space="preserve">Solution: </w:t>
      </w:r>
      <w:r>
        <w:t>Switched to kubectl set selector command which is simpler and works reliably</w:t>
      </w:r>
    </w:p>
    <w:p>
      <w:r>
        <w:rPr>
          <w:b/>
        </w:rPr>
        <w:t xml:space="preserve">Prevention for Future: </w:t>
      </w:r>
      <w:r>
        <w:t>Prefer simpler kubectl commands, test in target shell environment, use --dry-run for validation</w:t>
      </w:r>
    </w:p>
    <w:p/>
    <w:p>
      <w:pPr>
        <w:pStyle w:val="Heading2"/>
      </w:pPr>
      <w:r>
        <w:t>9.4 Database Test State Isolation Issues</w:t>
      </w:r>
    </w:p>
    <w:p>
      <w:r>
        <w:rPr>
          <w:b/>
        </w:rPr>
        <w:t xml:space="preserve">Problem: </w:t>
      </w:r>
      <w:r>
        <w:t>7 of 34 tests failing due to pre-existing data from previous test runs</w:t>
      </w:r>
    </w:p>
    <w:p>
      <w:r>
        <w:rPr>
          <w:b/>
        </w:rPr>
        <w:t xml:space="preserve">Solution: </w:t>
      </w:r>
      <w:r>
        <w:t>Added database cleanup (rm -f aceest_fitness.db) before each test run</w:t>
      </w:r>
    </w:p>
    <w:p>
      <w:r>
        <w:rPr>
          <w:b/>
        </w:rPr>
        <w:t xml:space="preserve">Prevention for Future: </w:t>
      </w:r>
      <w:r>
        <w:t>Use test fixtures with setup/teardown, use test containers, implement proper DB isolation</w:t>
      </w:r>
    </w:p>
    <w:p/>
    <w:p>
      <w:pPr>
        <w:pStyle w:val="Heading2"/>
      </w:pPr>
      <w:r>
        <w:t>9.5 SonarQube Scanner Not Found</w:t>
      </w:r>
    </w:p>
    <w:p>
      <w:r>
        <w:rPr>
          <w:b/>
        </w:rPr>
        <w:t xml:space="preserve">Problem: </w:t>
      </w:r>
      <w:r>
        <w:t>Jenkins pipeline failed when trying to run sonar-scanner as it was not installed</w:t>
      </w:r>
    </w:p>
    <w:p>
      <w:r>
        <w:rPr>
          <w:b/>
        </w:rPr>
        <w:t xml:space="preserve">Solution: </w:t>
      </w:r>
      <w:r>
        <w:t>Added health checks and graceful fallback if scanner not available</w:t>
      </w:r>
    </w:p>
    <w:p>
      <w:r>
        <w:rPr>
          <w:b/>
        </w:rPr>
        <w:t xml:space="preserve">Prevention for Future: </w:t>
      </w:r>
      <w:r>
        <w:t>Pre-install tools in custom Jenkins image, document dependencies, add validation checks</w:t>
      </w:r>
    </w:p>
    <w:p/>
    <w:p>
      <w:pPr>
        <w:pStyle w:val="Heading2"/>
      </w:pPr>
      <w:r>
        <w:t>9.6 Kubernetes Service Endpoint Delays</w:t>
      </w:r>
    </w:p>
    <w:p>
      <w:r>
        <w:rPr>
          <w:b/>
        </w:rPr>
        <w:t xml:space="preserve">Problem: </w:t>
      </w:r>
      <w:r>
        <w:t>Service IP took time to appear after deployment, causing timing issues</w:t>
      </w:r>
    </w:p>
    <w:p>
      <w:r>
        <w:rPr>
          <w:b/>
        </w:rPr>
        <w:t xml:space="preserve">Solution: </w:t>
      </w:r>
      <w:r>
        <w:t>Added wait loops and retry logic in deployment validation</w:t>
      </w:r>
    </w:p>
    <w:p>
      <w:r>
        <w:rPr>
          <w:b/>
        </w:rPr>
        <w:t xml:space="preserve">Prevention for Future: </w:t>
      </w:r>
      <w:r>
        <w:t>Use kubectl wait commands, implement health checks, document expected timing</w:t>
      </w:r>
    </w:p>
    <w:p/>
    <w:p>
      <w:r>
        <w:br w:type="page"/>
      </w:r>
    </w:p>
    <w:p>
      <w:pPr>
        <w:pStyle w:val="Heading1"/>
      </w:pPr>
      <w:r>
        <w:t>10. Screenshots &amp; Proof of Execution</w:t>
      </w:r>
    </w:p>
    <w:p>
      <w:r>
        <w:t>This section contains placeholders for screenshots demonstrating successful execution of all project components. These should be filled in with actual screenshots during final report submission.</w:t>
      </w:r>
    </w:p>
    <w:p>
      <w:pPr>
        <w:pStyle w:val="Heading3"/>
      </w:pPr>
      <w:r>
        <w:t>Screenshot 1: GitHub Repository - Public access showing all commits and files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2: Jenkins Dashboard - Successful pipeline build #1 with all 13 stages completed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3: Docker Images - ghcr.io registry showing all 4 image versions pushed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4: Kubernetes Dashboard - Minikube with 5 deployment strategies deployed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5: Blue-Green Deployment - kubectl output showing pod status before/after traffic switch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6: SonarQube Dashboard - Project overview with code coverage metrics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7: Code Coverage Report - htmlcov/index.html showing 50% overall coverage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8: Jenkins Pipeline Logs - Detailed stage execution output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9: Zero-Downtime Verification - Network traffic analysis showing 0 connection drops</w:t>
      </w:r>
    </w:p>
    <w:p>
      <w:r>
        <w:rPr>
          <w:i/>
          <w:color w:val="808080"/>
        </w:rPr>
        <w:t>[Insert screenshot here]</w:t>
      </w:r>
    </w:p>
    <w:p/>
    <w:p>
      <w:pPr>
        <w:pStyle w:val="Heading3"/>
      </w:pPr>
      <w:r>
        <w:t>Screenshot 10: Kubernetes Services - LoadBalancer endpoints and service details</w:t>
      </w:r>
    </w:p>
    <w:p>
      <w:r>
        <w:rPr>
          <w:i/>
          <w:color w:val="808080"/>
        </w:rPr>
        <w:t>[Insert screenshot here]</w:t>
      </w:r>
    </w:p>
    <w:p/>
    <w:p>
      <w:r>
        <w:br w:type="page"/>
      </w:r>
    </w:p>
    <w:p>
      <w:pPr>
        <w:pStyle w:val="Heading1"/>
      </w:pPr>
      <w:r>
        <w:t>11. Lessons Learned &amp; Best Practices</w:t>
      </w:r>
    </w:p>
    <w:p>
      <w:pPr>
        <w:pStyle w:val="Heading2"/>
      </w:pPr>
      <w:r>
        <w:t>11.1 Key Lessons</w:t>
      </w:r>
    </w:p>
    <w:p>
      <w:pPr>
        <w:pStyle w:val="ListBullet"/>
      </w:pPr>
      <w:r>
        <w:t>DevOps is a culture, not just tools - Automation requires proper planning and documentation</w:t>
      </w:r>
    </w:p>
    <w:p>
      <w:pPr>
        <w:pStyle w:val="ListBullet"/>
      </w:pPr>
      <w:r>
        <w:t>Testing is critical - Comprehensive test coverage prevents production failures</w:t>
      </w:r>
    </w:p>
    <w:p>
      <w:pPr>
        <w:pStyle w:val="ListBullet"/>
      </w:pPr>
      <w:r>
        <w:t>Infrastructure as Code - Version control all infrastructure definitions alongside application code</w:t>
      </w:r>
    </w:p>
    <w:p>
      <w:pPr>
        <w:pStyle w:val="ListBullet"/>
      </w:pPr>
      <w:r>
        <w:t>Automation benefits from simplicity - Complex commands often hide underlying issues</w:t>
      </w:r>
    </w:p>
    <w:p>
      <w:pPr>
        <w:pStyle w:val="ListBullet"/>
      </w:pPr>
      <w:r>
        <w:t>Monitoring and logging are essential - Cannot troubleshoot what you cannot observe</w:t>
      </w:r>
    </w:p>
    <w:p>
      <w:pPr>
        <w:pStyle w:val="ListBullet"/>
      </w:pPr>
      <w:r>
        <w:t>Zero-downtime deployment requires careful planning - Test rollback procedures thoroughly</w:t>
      </w:r>
    </w:p>
    <w:p>
      <w:pPr>
        <w:pStyle w:val="ListBullet"/>
      </w:pPr>
      <w:r>
        <w:t>Documentation should be created during implementation - Retroactive documentation is incomplete</w:t>
      </w:r>
    </w:p>
    <w:p>
      <w:pPr>
        <w:pStyle w:val="Heading2"/>
      </w:pPr>
      <w:r>
        <w:t>11.2 Best Practices Implemented</w:t>
      </w:r>
    </w:p>
    <w:p>
      <w:pPr>
        <w:pStyle w:val="ListBullet"/>
      </w:pPr>
      <w:r>
        <w:t>Use declarative pipeline syntax in Jenkins for better readability and maintainability</w:t>
      </w:r>
    </w:p>
    <w:p>
      <w:pPr>
        <w:pStyle w:val="ListBullet"/>
      </w:pPr>
      <w:r>
        <w:t>Implement multi-stage Docker builds to reduce image size and attack surface</w:t>
      </w:r>
    </w:p>
    <w:p>
      <w:pPr>
        <w:pStyle w:val="ListBullet"/>
      </w:pPr>
      <w:r>
        <w:t>Run containers with non-root users for improved security</w:t>
      </w:r>
    </w:p>
    <w:p>
      <w:pPr>
        <w:pStyle w:val="ListBullet"/>
      </w:pPr>
      <w:r>
        <w:t>Use health checks to detect and restart failed containers automatically</w:t>
      </w:r>
    </w:p>
    <w:p>
      <w:pPr>
        <w:pStyle w:val="ListBullet"/>
      </w:pPr>
      <w:r>
        <w:t>Separate configuration from code - use environment variables</w:t>
      </w:r>
    </w:p>
    <w:p>
      <w:pPr>
        <w:pStyle w:val="ListBullet"/>
      </w:pPr>
      <w:r>
        <w:t>Implement comprehensive logging and monitoring from the start</w:t>
      </w:r>
    </w:p>
    <w:p>
      <w:pPr>
        <w:pStyle w:val="ListBullet"/>
      </w:pPr>
      <w:r>
        <w:t>Test deployment and rollback procedures regularly</w:t>
      </w:r>
    </w:p>
    <w:p>
      <w:pPr>
        <w:pStyle w:val="ListBullet"/>
      </w:pPr>
      <w:r>
        <w:t>Version all artifacts - code, images, and configurations</w:t>
      </w:r>
    </w:p>
    <w:p>
      <w:pPr>
        <w:pStyle w:val="ListBullet"/>
      </w:pPr>
      <w:r>
        <w:t>Maintain clear separation between development and production environments</w:t>
      </w:r>
    </w:p>
    <w:p>
      <w:pPr>
        <w:pStyle w:val="ListBullet"/>
      </w:pPr>
      <w:r>
        <w:t>Document assumptions, limitations, and known issues transparently</w:t>
      </w:r>
    </w:p>
    <w:p>
      <w:r>
        <w:br w:type="page"/>
      </w:r>
    </w:p>
    <w:p>
      <w:pPr>
        <w:pStyle w:val="Heading1"/>
      </w:pPr>
      <w:r>
        <w:t>12. Conclusion</w:t>
      </w:r>
    </w:p>
    <w:p>
      <w:r>
        <w:t>This project successfully demonstrates a complete DevOps CI/CD implementation for ACEest Fitness &amp; Gym. Starting from the original application codebase, we have built a modern, automated deployment infrastructure using industry-standard tools and practices.</w:t>
      </w:r>
    </w:p>
    <w:p>
      <w:pPr>
        <w:pStyle w:val="Heading2"/>
      </w:pPr>
      <w:r>
        <w:t>12.1 Achievements Summary</w:t>
      </w:r>
    </w:p>
    <w:p>
      <w:r>
        <w:t>✓ Transformed traditional application into containerized microservice</w:t>
        <w:br/>
        <w:t>✓ Implemented complete Jenkins CI/CD pipeline with 13 automated stages</w:t>
        <w:br/>
        <w:t>✓ Deployed Docker images to GitHub Container Registry with versioning</w:t>
        <w:br/>
        <w:t>✓ Established Kubernetes-based orchestration with 5 deployment strategies</w:t>
        <w:br/>
        <w:t>✓ Achieved zero-downtime deployments with Blue-Green switching</w:t>
        <w:br/>
        <w:t>✓ Integrated SonarQube for continuous code quality monitoring</w:t>
        <w:br/>
        <w:t>✓ Implemented comprehensive automated testing with 50% code coverage</w:t>
        <w:br/>
        <w:t>✓ Created detailed documentation of entire process and infrastructure</w:t>
      </w:r>
    </w:p>
    <w:p>
      <w:pPr>
        <w:pStyle w:val="Heading2"/>
      </w:pPr>
      <w:r>
        <w:t>12.2 Business Impact</w:t>
      </w:r>
    </w:p>
    <w:p>
      <w:r>
        <w:t>The implemented DevOps pipeline provides ACEest Fitness &amp; Gym with:</w:t>
      </w:r>
    </w:p>
    <w:p>
      <w:pPr>
        <w:pStyle w:val="ListBullet"/>
      </w:pPr>
      <w:r>
        <w:t>Automated, repeatable deployments reducing human error</w:t>
      </w:r>
    </w:p>
    <w:p>
      <w:pPr>
        <w:pStyle w:val="ListBullet"/>
      </w:pPr>
      <w:r>
        <w:t>Faster time-to-market for new features and bug fixes</w:t>
      </w:r>
    </w:p>
    <w:p>
      <w:pPr>
        <w:pStyle w:val="ListBullet"/>
      </w:pPr>
      <w:r>
        <w:t>Ability to deploy multiple times per day with confidence</w:t>
      </w:r>
    </w:p>
    <w:p>
      <w:pPr>
        <w:pStyle w:val="ListBullet"/>
      </w:pPr>
      <w:r>
        <w:t>Zero-downtime capability enabling continuous availability</w:t>
      </w:r>
    </w:p>
    <w:p>
      <w:pPr>
        <w:pStyle w:val="ListBullet"/>
      </w:pPr>
      <w:r>
        <w:t>Comprehensive rollback procedures for failed deployments</w:t>
      </w:r>
    </w:p>
    <w:p>
      <w:pPr>
        <w:pStyle w:val="ListBullet"/>
      </w:pPr>
      <w:r>
        <w:t>Continuous code quality monitoring and enforcement</w:t>
      </w:r>
    </w:p>
    <w:p>
      <w:pPr>
        <w:pStyle w:val="ListBullet"/>
      </w:pPr>
      <w:r>
        <w:t>Infrastructure as Code enabling easy replication and scaling</w:t>
      </w:r>
    </w:p>
    <w:p>
      <w:pPr>
        <w:pStyle w:val="Heading2"/>
      </w:pPr>
      <w:r>
        <w:t>12.3 Future Recommendations</w:t>
      </w:r>
    </w:p>
    <w:p>
      <w:r>
        <w:t>To further enhance the DevOps infrastructure, the following are recommended:</w:t>
      </w:r>
    </w:p>
    <w:p>
      <w:pPr>
        <w:pStyle w:val="ListBullet"/>
      </w:pPr>
      <w:r>
        <w:t>Implement monitoring and alerting (Prometheus, Grafana, AlertManager)</w:t>
      </w:r>
    </w:p>
    <w:p>
      <w:pPr>
        <w:pStyle w:val="ListBullet"/>
      </w:pPr>
      <w:r>
        <w:t>Set up log aggregation and analysis (ELK Stack or equivalent)</w:t>
      </w:r>
    </w:p>
    <w:p>
      <w:pPr>
        <w:pStyle w:val="ListBullet"/>
      </w:pPr>
      <w:r>
        <w:t>Migrate to production Kubernetes cluster (AWS EKS, Azure AKS, or GCP GKE)</w:t>
      </w:r>
    </w:p>
    <w:p>
      <w:pPr>
        <w:pStyle w:val="ListBullet"/>
      </w:pPr>
      <w:r>
        <w:t>Implement GitOps for declarative infrastructure management (ArgoCD)</w:t>
      </w:r>
    </w:p>
    <w:p>
      <w:pPr>
        <w:pStyle w:val="ListBullet"/>
      </w:pPr>
      <w:r>
        <w:t>Set up automated backup and disaster recovery procedures</w:t>
      </w:r>
    </w:p>
    <w:p>
      <w:pPr>
        <w:pStyle w:val="ListBullet"/>
      </w:pPr>
      <w:r>
        <w:t>Implement service mesh for advanced traffic management (Istio)</w:t>
      </w:r>
    </w:p>
    <w:p>
      <w:pPr>
        <w:pStyle w:val="ListBullet"/>
      </w:pPr>
      <w:r>
        <w:t>Establish SLA monitoring and compliance tracking</w:t>
      </w:r>
    </w:p>
    <w:p>
      <w:r>
        <w:br w:type="page"/>
      </w:r>
    </w:p>
    <w:p>
      <w:pPr>
        <w:pStyle w:val="Heading1"/>
      </w:pPr>
      <w:r>
        <w:t>13. References</w:t>
      </w:r>
    </w:p>
    <w:p>
      <w:pPr>
        <w:pStyle w:val="ListNumber"/>
      </w:pPr>
      <w:r>
        <w:t>1. Assignment 2 Problem Statement - Introduction to DevOps (CSIZG514/SEZG514)</w:t>
      </w:r>
    </w:p>
    <w:p>
      <w:pPr>
        <w:pStyle w:val="ListNumber"/>
      </w:pPr>
      <w:r>
        <w:t>2. Jenkins Official Documentation - https://www.jenkins.io/doc/</w:t>
      </w:r>
    </w:p>
    <w:p>
      <w:pPr>
        <w:pStyle w:val="ListNumber"/>
      </w:pPr>
      <w:r>
        <w:t>3. Docker Official Documentation - https://docs.docker.com/</w:t>
      </w:r>
    </w:p>
    <w:p>
      <w:pPr>
        <w:pStyle w:val="ListNumber"/>
      </w:pPr>
      <w:r>
        <w:t>4. Kubernetes Official Documentation - https://kubernetes.io/docs/</w:t>
      </w:r>
    </w:p>
    <w:p>
      <w:pPr>
        <w:pStyle w:val="ListNumber"/>
      </w:pPr>
      <w:r>
        <w:t>5. SonarQube Official Documentation - https://docs.sonarqube.org/</w:t>
      </w:r>
    </w:p>
    <w:p>
      <w:pPr>
        <w:pStyle w:val="ListNumber"/>
      </w:pPr>
      <w:r>
        <w:t>6. Flask Documentation - https://flask.palletsprojects.com/</w:t>
      </w:r>
    </w:p>
    <w:p>
      <w:pPr>
        <w:pStyle w:val="ListNumber"/>
      </w:pPr>
      <w:r>
        <w:t>7. Pytest Documentation - https://docs.pytest.org/</w:t>
      </w:r>
    </w:p>
    <w:p>
      <w:pPr>
        <w:pStyle w:val="ListNumber"/>
      </w:pPr>
      <w:r>
        <w:t>8. GitHub Container Registry Documentation - https://docs.github.com/en/packages/</w:t>
      </w:r>
    </w:p>
    <w:p>
      <w:pPr>
        <w:pStyle w:val="ListNumber"/>
      </w:pPr>
      <w:r>
        <w:t>9. DevOps Best Practices - The DevOps Handbook by Gene Kim et al.</w:t>
      </w:r>
    </w:p>
    <w:p>
      <w:pPr>
        <w:pStyle w:val="ListNumber"/>
      </w:pPr>
      <w:r>
        <w:t>10. Infrastructure as Code - Terraform and Kubernetes best practices</w:t>
      </w:r>
    </w:p>
    <w:p>
      <w:r>
        <w:br w:type="page"/>
      </w:r>
    </w:p>
    <w:p>
      <w:pPr>
        <w:jc w:val="center"/>
      </w:pPr>
      <w:r>
        <w:rPr>
          <w:sz w:val="28"/>
        </w:rPr>
        <w:br/>
        <w:br/>
        <w:br/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